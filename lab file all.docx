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7FC054" w14:textId="43FAEC6E" w:rsidR="009C43F3" w:rsidRPr="009C43F3" w:rsidRDefault="009C43F3">
      <w:pPr>
        <w:pStyle w:val="Heading1"/>
        <w:rPr>
          <w:rFonts w:ascii="Amasis MT Pro Medium" w:hAnsi="Amasis MT Pro Medium"/>
          <w:color w:val="0D0D0D" w:themeColor="text1" w:themeTint="F2"/>
          <w:sz w:val="32"/>
          <w:szCs w:val="32"/>
        </w:rPr>
      </w:pPr>
      <w:r>
        <w:rPr>
          <w:rFonts w:ascii="Amasis MT Pro Medium" w:hAnsi="Amasis MT Pro Medium"/>
          <w:color w:val="0D0D0D" w:themeColor="text1" w:themeTint="F2"/>
          <w:sz w:val="32"/>
          <w:szCs w:val="32"/>
        </w:rPr>
        <w:t xml:space="preserve">                         </w:t>
      </w:r>
      <w:r w:rsidRPr="009C43F3">
        <w:rPr>
          <w:rFonts w:ascii="Amasis MT Pro Medium" w:hAnsi="Amasis MT Pro Medium"/>
          <w:color w:val="0D0D0D" w:themeColor="text1" w:themeTint="F2"/>
          <w:sz w:val="32"/>
          <w:szCs w:val="32"/>
        </w:rPr>
        <w:t>Source Code Management</w:t>
      </w:r>
    </w:p>
    <w:p w14:paraId="276EE5D6" w14:textId="77777777" w:rsidR="009C43F3" w:rsidRPr="009C43F3" w:rsidRDefault="009C43F3" w:rsidP="009C43F3">
      <w:pPr>
        <w:rPr>
          <w:rFonts w:ascii="Amasis MT Pro Medium" w:hAnsi="Amasis MT Pro Medium"/>
          <w:sz w:val="32"/>
          <w:szCs w:val="32"/>
        </w:rPr>
      </w:pPr>
    </w:p>
    <w:p w14:paraId="53572A5F" w14:textId="1A630D88" w:rsidR="009C43F3" w:rsidRPr="009C43F3" w:rsidRDefault="009C43F3" w:rsidP="009C43F3">
      <w:pPr>
        <w:tabs>
          <w:tab w:val="left" w:pos="6480"/>
        </w:tabs>
        <w:rPr>
          <w:rFonts w:ascii="Amasis MT Pro Medium" w:hAnsi="Amasis MT Pro Medium"/>
          <w:sz w:val="32"/>
          <w:szCs w:val="32"/>
        </w:rPr>
      </w:pPr>
      <w:proofErr w:type="gramStart"/>
      <w:r w:rsidRPr="009C43F3">
        <w:rPr>
          <w:rFonts w:ascii="Amasis MT Pro Medium" w:hAnsi="Amasis MT Pro Medium"/>
          <w:sz w:val="32"/>
          <w:szCs w:val="32"/>
        </w:rPr>
        <w:t>Name :RV</w:t>
      </w:r>
      <w:proofErr w:type="gramEnd"/>
      <w:r w:rsidRPr="009C43F3">
        <w:rPr>
          <w:rFonts w:ascii="Amasis MT Pro Medium" w:hAnsi="Amasis MT Pro Medium"/>
          <w:sz w:val="32"/>
          <w:szCs w:val="32"/>
        </w:rPr>
        <w:t xml:space="preserve"> Sujay</w:t>
      </w:r>
      <w:r>
        <w:rPr>
          <w:rFonts w:ascii="Amasis MT Pro Medium" w:hAnsi="Amasis MT Pro Medium"/>
          <w:sz w:val="32"/>
          <w:szCs w:val="32"/>
        </w:rPr>
        <w:t xml:space="preserve">                               </w:t>
      </w:r>
      <w:proofErr w:type="gramStart"/>
      <w:r w:rsidRPr="009C43F3">
        <w:rPr>
          <w:rFonts w:ascii="Amasis MT Pro Medium" w:hAnsi="Amasis MT Pro Medium"/>
          <w:sz w:val="32"/>
          <w:szCs w:val="32"/>
        </w:rPr>
        <w:t>Branch :</w:t>
      </w:r>
      <w:proofErr w:type="gramEnd"/>
      <w:r w:rsidRPr="009C43F3">
        <w:rPr>
          <w:rFonts w:ascii="Amasis MT Pro Medium" w:hAnsi="Amasis MT Pro Medium"/>
          <w:sz w:val="32"/>
          <w:szCs w:val="32"/>
        </w:rPr>
        <w:t xml:space="preserve"> </w:t>
      </w:r>
      <w:proofErr w:type="spellStart"/>
      <w:proofErr w:type="gramStart"/>
      <w:r w:rsidRPr="009C43F3">
        <w:rPr>
          <w:rFonts w:ascii="Amasis MT Pro Medium" w:hAnsi="Amasis MT Pro Medium"/>
          <w:sz w:val="32"/>
          <w:szCs w:val="32"/>
        </w:rPr>
        <w:t>Btech</w:t>
      </w:r>
      <w:proofErr w:type="spellEnd"/>
      <w:r w:rsidRPr="009C43F3">
        <w:rPr>
          <w:rFonts w:ascii="Amasis MT Pro Medium" w:hAnsi="Amasis MT Pro Medium"/>
          <w:sz w:val="32"/>
          <w:szCs w:val="32"/>
        </w:rPr>
        <w:t xml:space="preserve">( </w:t>
      </w:r>
      <w:proofErr w:type="spellStart"/>
      <w:r w:rsidRPr="009C43F3">
        <w:rPr>
          <w:rFonts w:ascii="Amasis MT Pro Medium" w:hAnsi="Amasis MT Pro Medium"/>
          <w:sz w:val="32"/>
          <w:szCs w:val="32"/>
        </w:rPr>
        <w:t>Cse</w:t>
      </w:r>
      <w:proofErr w:type="spellEnd"/>
      <w:proofErr w:type="gramEnd"/>
      <w:r w:rsidRPr="009C43F3">
        <w:rPr>
          <w:rFonts w:ascii="Amasis MT Pro Medium" w:hAnsi="Amasis MT Pro Medium"/>
          <w:sz w:val="32"/>
          <w:szCs w:val="32"/>
        </w:rPr>
        <w:t>)</w:t>
      </w:r>
    </w:p>
    <w:p w14:paraId="23CC92D4" w14:textId="52DA511E" w:rsidR="009C43F3" w:rsidRPr="009C43F3" w:rsidRDefault="009C43F3">
      <w:pPr>
        <w:pStyle w:val="Heading1"/>
        <w:rPr>
          <w:rFonts w:ascii="Amasis MT Pro Medium" w:hAnsi="Amasis MT Pro Medium"/>
          <w:color w:val="0D0D0D" w:themeColor="text1" w:themeTint="F2"/>
          <w:sz w:val="32"/>
          <w:szCs w:val="32"/>
        </w:rPr>
      </w:pPr>
      <w:proofErr w:type="gramStart"/>
      <w:r w:rsidRPr="009C43F3">
        <w:rPr>
          <w:rFonts w:ascii="Amasis MT Pro Medium" w:hAnsi="Amasis MT Pro Medium"/>
          <w:color w:val="0D0D0D" w:themeColor="text1" w:themeTint="F2"/>
          <w:sz w:val="32"/>
          <w:szCs w:val="32"/>
        </w:rPr>
        <w:t>SEN:A</w:t>
      </w:r>
      <w:proofErr w:type="gramEnd"/>
      <w:r w:rsidRPr="009C43F3">
        <w:rPr>
          <w:rFonts w:ascii="Amasis MT Pro Medium" w:hAnsi="Amasis MT Pro Medium"/>
          <w:color w:val="0D0D0D" w:themeColor="text1" w:themeTint="F2"/>
          <w:sz w:val="32"/>
          <w:szCs w:val="32"/>
        </w:rPr>
        <w:t>86605224240</w:t>
      </w:r>
    </w:p>
    <w:p w14:paraId="29821F47" w14:textId="77777777" w:rsidR="009C43F3" w:rsidRPr="009C43F3" w:rsidRDefault="009C43F3">
      <w:pPr>
        <w:pStyle w:val="Heading1"/>
        <w:rPr>
          <w:rFonts w:ascii="Amasis MT Pro Medium" w:hAnsi="Amasis MT Pro Medium"/>
          <w:color w:val="0D0D0D" w:themeColor="text1" w:themeTint="F2"/>
          <w:sz w:val="32"/>
          <w:szCs w:val="32"/>
        </w:rPr>
      </w:pPr>
    </w:p>
    <w:p w14:paraId="3637F052" w14:textId="77777777" w:rsidR="009C43F3" w:rsidRDefault="009C43F3">
      <w:pPr>
        <w:pStyle w:val="Heading1"/>
        <w:rPr>
          <w:color w:val="0D0D0D" w:themeColor="text1" w:themeTint="F2"/>
          <w:sz w:val="36"/>
          <w:szCs w:val="36"/>
        </w:rPr>
      </w:pPr>
    </w:p>
    <w:p w14:paraId="2086CF09" w14:textId="6FABB237" w:rsidR="00875577" w:rsidRPr="00875577" w:rsidRDefault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>Lab Report 1</w:t>
      </w:r>
    </w:p>
    <w:p w14:paraId="62BFA315" w14:textId="48A296FA" w:rsidR="002365F0" w:rsidRPr="00C25E0E" w:rsidRDefault="00000000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Bash Installation</w:t>
      </w:r>
    </w:p>
    <w:p w14:paraId="35787D1D" w14:textId="1C4F7992" w:rsidR="002365F0" w:rsidRDefault="00000000" w:rsidP="00A3470A">
      <w:r>
        <w:br/>
        <w:t xml:space="preserve">Git Bash is a terminal program for Windows environments that emulates bash command-line experience, allowing you to use Git commands. </w:t>
      </w:r>
      <w:r>
        <w:br/>
        <w:t>Follow these steps to install Git Bash:</w:t>
      </w:r>
      <w:r>
        <w:br/>
        <w:t>1. Download the Git installer from the official website (https://git-scm.com/downloads)</w:t>
      </w:r>
      <w:r>
        <w:br/>
        <w:t>2. Run the installer and follow the installation wizard</w:t>
      </w:r>
      <w:r>
        <w:br/>
        <w:t>3. During installation, choose the appropriate options based on your preferences</w:t>
      </w:r>
      <w:r>
        <w:br/>
        <w:t>4. Once installed, you can access Git Bash from the Start menu or by right-clicking in a folder and selecting "Git Bash Here"</w:t>
      </w:r>
      <w:r>
        <w:br/>
      </w:r>
      <w:r w:rsidR="008F71B9">
        <w:t xml:space="preserve"> </w:t>
      </w:r>
      <w:proofErr w:type="spellStart"/>
      <w:r w:rsidR="008F71B9">
        <w:t>litre</w:t>
      </w:r>
      <w:proofErr w:type="spellEnd"/>
    </w:p>
    <w:p w14:paraId="1DEE3E51" w14:textId="496634BC" w:rsidR="00A3470A" w:rsidRDefault="00A3470A" w:rsidP="00A3470A">
      <w:r>
        <w:rPr>
          <w:noProof/>
        </w:rPr>
        <w:lastRenderedPageBreak/>
        <w:drawing>
          <wp:inline distT="0" distB="0" distL="0" distR="0" wp14:anchorId="7101F573" wp14:editId="1B0154DA">
            <wp:extent cx="5486400" cy="2521585"/>
            <wp:effectExtent l="0" t="0" r="0" b="0"/>
            <wp:docPr id="1136131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31588" name="Picture 11361315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9C60" w14:textId="781F48F0" w:rsidR="00A3470A" w:rsidRDefault="00A3470A" w:rsidP="00A3470A">
      <w:r>
        <w:rPr>
          <w:noProof/>
        </w:rPr>
        <w:drawing>
          <wp:inline distT="0" distB="0" distL="0" distR="0" wp14:anchorId="633E1B0B" wp14:editId="4042807D">
            <wp:extent cx="5486400" cy="2498725"/>
            <wp:effectExtent l="0" t="0" r="0" b="0"/>
            <wp:docPr id="71659671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596710" name="Picture 2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527F" w14:textId="3213D528" w:rsidR="00A3470A" w:rsidRDefault="00A3470A" w:rsidP="00A3470A">
      <w:r>
        <w:rPr>
          <w:noProof/>
        </w:rPr>
        <w:drawing>
          <wp:inline distT="0" distB="0" distL="0" distR="0" wp14:anchorId="3DE52FA1" wp14:editId="2C45991B">
            <wp:extent cx="5486400" cy="2525395"/>
            <wp:effectExtent l="0" t="0" r="0" b="8255"/>
            <wp:docPr id="61952727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527278" name="Picture 6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3086" w14:textId="031DF17C" w:rsidR="00A3470A" w:rsidRDefault="00A3470A" w:rsidP="00A3470A">
      <w:r>
        <w:rPr>
          <w:noProof/>
        </w:rPr>
        <w:lastRenderedPageBreak/>
        <w:drawing>
          <wp:inline distT="0" distB="0" distL="0" distR="0" wp14:anchorId="2EC5E46F" wp14:editId="456DEBD5">
            <wp:extent cx="5486400" cy="3468370"/>
            <wp:effectExtent l="0" t="0" r="0" b="0"/>
            <wp:docPr id="10809903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90325" name="Picture 5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45E1" w14:textId="58664B7D" w:rsidR="00A3470A" w:rsidRDefault="00A3470A" w:rsidP="00A3470A">
      <w:r>
        <w:rPr>
          <w:noProof/>
        </w:rPr>
        <w:drawing>
          <wp:inline distT="0" distB="0" distL="0" distR="0" wp14:anchorId="676ACE54" wp14:editId="077A5724">
            <wp:extent cx="5449060" cy="4534533"/>
            <wp:effectExtent l="0" t="0" r="0" b="0"/>
            <wp:docPr id="3649942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94251" name="Picture 4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1FB5" w14:textId="41864DDF" w:rsidR="00A3470A" w:rsidRDefault="00A3470A" w:rsidP="00A3470A">
      <w:r>
        <w:rPr>
          <w:noProof/>
        </w:rPr>
        <w:lastRenderedPageBreak/>
        <w:drawing>
          <wp:inline distT="0" distB="0" distL="0" distR="0" wp14:anchorId="623F0895" wp14:editId="6CBF7E29">
            <wp:extent cx="5468113" cy="4544059"/>
            <wp:effectExtent l="0" t="0" r="0" b="9525"/>
            <wp:docPr id="183757924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79246" name="Picture 3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1533" w14:textId="77777777" w:rsidR="00875577" w:rsidRDefault="00875577" w:rsidP="00A3470A"/>
    <w:p w14:paraId="01955CA8" w14:textId="77777777" w:rsidR="00875577" w:rsidRDefault="00875577" w:rsidP="00A3470A"/>
    <w:p w14:paraId="3C4300B2" w14:textId="77777777" w:rsidR="00875577" w:rsidRDefault="00875577" w:rsidP="00A3470A"/>
    <w:p w14:paraId="1E48710C" w14:textId="77777777" w:rsidR="00875577" w:rsidRDefault="00875577" w:rsidP="00A3470A"/>
    <w:p w14:paraId="281CF978" w14:textId="77777777" w:rsidR="00875577" w:rsidRDefault="00875577" w:rsidP="00A3470A"/>
    <w:p w14:paraId="2D08951C" w14:textId="77777777" w:rsidR="00875577" w:rsidRDefault="00875577" w:rsidP="00A3470A"/>
    <w:p w14:paraId="5166448F" w14:textId="77777777" w:rsidR="00875577" w:rsidRDefault="00875577" w:rsidP="00A3470A"/>
    <w:p w14:paraId="33E477D4" w14:textId="77777777" w:rsidR="00875577" w:rsidRDefault="00875577" w:rsidP="00A3470A"/>
    <w:p w14:paraId="4E106CD9" w14:textId="77777777" w:rsidR="00875577" w:rsidRDefault="00875577" w:rsidP="00A3470A"/>
    <w:p w14:paraId="384A26B9" w14:textId="77777777" w:rsidR="00875577" w:rsidRDefault="00875577" w:rsidP="00A3470A"/>
    <w:p w14:paraId="1F23C08B" w14:textId="77777777" w:rsidR="00875577" w:rsidRDefault="00875577" w:rsidP="00875577"/>
    <w:p w14:paraId="1A9236A1" w14:textId="56B62F57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lastRenderedPageBreak/>
        <w:t xml:space="preserve">Lab Report </w:t>
      </w:r>
      <w:r>
        <w:rPr>
          <w:color w:val="0D0D0D" w:themeColor="text1" w:themeTint="F2"/>
          <w:sz w:val="36"/>
          <w:szCs w:val="36"/>
        </w:rPr>
        <w:t>2</w:t>
      </w:r>
    </w:p>
    <w:p w14:paraId="088EB6E5" w14:textId="77777777" w:rsidR="00875577" w:rsidRDefault="00875577" w:rsidP="00875577">
      <w:pPr>
        <w:rPr>
          <w:rFonts w:asciiTheme="majorHAnsi" w:hAnsiTheme="majorHAnsi" w:cstheme="majorHAnsi"/>
          <w:color w:val="365F91" w:themeColor="accent1" w:themeShade="BF"/>
          <w:sz w:val="28"/>
          <w:szCs w:val="28"/>
        </w:rPr>
      </w:pPr>
    </w:p>
    <w:p w14:paraId="6DC61A71" w14:textId="764678A1" w:rsidR="00875577" w:rsidRPr="00C25E0E" w:rsidRDefault="00875577" w:rsidP="00875577">
      <w:pPr>
        <w:rPr>
          <w:rFonts w:asciiTheme="majorHAnsi" w:hAnsiTheme="majorHAnsi" w:cstheme="majorHAnsi"/>
          <w:color w:val="403152" w:themeColor="accent4" w:themeShade="80"/>
          <w:sz w:val="28"/>
          <w:szCs w:val="28"/>
        </w:rPr>
      </w:pPr>
      <w:r w:rsidRPr="00C25E0E">
        <w:rPr>
          <w:rFonts w:asciiTheme="majorHAnsi" w:hAnsiTheme="majorHAnsi" w:cstheme="majorHAnsi"/>
          <w:color w:val="403152" w:themeColor="accent4" w:themeShade="80"/>
          <w:sz w:val="28"/>
          <w:szCs w:val="28"/>
        </w:rPr>
        <w:t xml:space="preserve">Git </w:t>
      </w:r>
      <w:proofErr w:type="spellStart"/>
      <w:r w:rsidRPr="00C25E0E">
        <w:rPr>
          <w:rFonts w:asciiTheme="majorHAnsi" w:hAnsiTheme="majorHAnsi" w:cstheme="majorHAnsi"/>
          <w:color w:val="403152" w:themeColor="accent4" w:themeShade="80"/>
          <w:sz w:val="28"/>
          <w:szCs w:val="28"/>
        </w:rPr>
        <w:t>Confiig</w:t>
      </w:r>
      <w:proofErr w:type="spellEnd"/>
      <w:r w:rsidRPr="00C25E0E">
        <w:rPr>
          <w:rFonts w:asciiTheme="majorHAnsi" w:hAnsiTheme="majorHAnsi" w:cstheme="majorHAnsi"/>
          <w:color w:val="403152" w:themeColor="accent4" w:themeShade="80"/>
          <w:sz w:val="28"/>
          <w:szCs w:val="28"/>
        </w:rPr>
        <w:t xml:space="preserve"> </w:t>
      </w:r>
    </w:p>
    <w:p w14:paraId="63F15EDB" w14:textId="77777777" w:rsidR="00875577" w:rsidRDefault="00875577" w:rsidP="00875577">
      <w:r>
        <w:t>Open Git Bash</w:t>
      </w:r>
    </w:p>
    <w:p w14:paraId="3DD0D080" w14:textId="77777777" w:rsidR="00875577" w:rsidRDefault="00875577" w:rsidP="00875577">
      <w:r>
        <w:t>•</w:t>
      </w:r>
      <w:r>
        <w:tab/>
        <w:t>Go to the Start Menu (Windows).</w:t>
      </w:r>
    </w:p>
    <w:p w14:paraId="0EDB8948" w14:textId="77777777" w:rsidR="00875577" w:rsidRDefault="00875577" w:rsidP="00875577">
      <w:r>
        <w:t>•</w:t>
      </w:r>
      <w:r>
        <w:tab/>
        <w:t>Type "Git Bash" and click to open it.</w:t>
      </w:r>
    </w:p>
    <w:p w14:paraId="172E4D46" w14:textId="77777777" w:rsidR="00875577" w:rsidRDefault="00875577" w:rsidP="00875577">
      <w:r>
        <w:t xml:space="preserve"> Set Your Name</w:t>
      </w:r>
    </w:p>
    <w:p w14:paraId="66574028" w14:textId="77777777" w:rsidR="00875577" w:rsidRDefault="00875577" w:rsidP="00875577">
      <w:r>
        <w:t>This name will appear in your commits.</w:t>
      </w:r>
    </w:p>
    <w:p w14:paraId="3C45348B" w14:textId="77777777" w:rsidR="00875577" w:rsidRDefault="00875577" w:rsidP="00875577">
      <w:r>
        <w:t>git config --global user.name "Your Full Name"</w:t>
      </w:r>
    </w:p>
    <w:p w14:paraId="45FD958F" w14:textId="77777777" w:rsidR="00875577" w:rsidRDefault="00875577" w:rsidP="00875577">
      <w:r>
        <w:t>Set Your Email Address</w:t>
      </w:r>
    </w:p>
    <w:p w14:paraId="2C5F595B" w14:textId="77777777" w:rsidR="00875577" w:rsidRDefault="00875577" w:rsidP="00875577">
      <w:r>
        <w:t>This should match the email used on your GitHub or Git account.</w:t>
      </w:r>
    </w:p>
    <w:p w14:paraId="60F3B9B2" w14:textId="77777777" w:rsidR="00875577" w:rsidRDefault="00875577" w:rsidP="00875577"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youremail@example.com</w:t>
      </w:r>
    </w:p>
    <w:p w14:paraId="0127C001" w14:textId="77777777" w:rsidR="00875577" w:rsidRDefault="00875577" w:rsidP="00875577">
      <w:r>
        <w:t xml:space="preserve"> Check Your Configuration</w:t>
      </w:r>
    </w:p>
    <w:p w14:paraId="6CFD8DC6" w14:textId="77777777" w:rsidR="00875577" w:rsidRDefault="00875577" w:rsidP="00875577">
      <w:r>
        <w:t>To confirm that your details were saved:</w:t>
      </w:r>
    </w:p>
    <w:p w14:paraId="2E65DBC9" w14:textId="6645501B" w:rsidR="00D67937" w:rsidRDefault="00875577" w:rsidP="00A3470A">
      <w:r>
        <w:lastRenderedPageBreak/>
        <w:t>git config --global –</w:t>
      </w:r>
      <w:proofErr w:type="spellStart"/>
      <w:r>
        <w:t>lis</w:t>
      </w:r>
      <w:proofErr w:type="spellEnd"/>
      <w:r w:rsidR="00D67937">
        <w:rPr>
          <w:noProof/>
        </w:rPr>
        <w:drawing>
          <wp:inline distT="0" distB="0" distL="0" distR="0" wp14:anchorId="393D97D7" wp14:editId="67A53A0A">
            <wp:extent cx="5486400" cy="5212080"/>
            <wp:effectExtent l="0" t="0" r="0" b="7620"/>
            <wp:docPr id="46869056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90563" name="Picture 4686905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8855" w14:textId="77777777" w:rsidR="00A3470A" w:rsidRDefault="00A3470A" w:rsidP="00A3470A"/>
    <w:p w14:paraId="55B236D3" w14:textId="77777777" w:rsidR="00A3470A" w:rsidRDefault="00A3470A" w:rsidP="00A3470A"/>
    <w:p w14:paraId="26430415" w14:textId="4F777E7B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3</w:t>
      </w:r>
    </w:p>
    <w:p w14:paraId="30EE1AD7" w14:textId="77777777" w:rsidR="00A3470A" w:rsidRPr="00C25E0E" w:rsidRDefault="00A3470A" w:rsidP="00A3470A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Diff</w:t>
      </w:r>
    </w:p>
    <w:p w14:paraId="398869F2" w14:textId="77777777" w:rsidR="00A3470A" w:rsidRDefault="00A3470A" w:rsidP="00A3470A">
      <w:r>
        <w:br/>
        <w:t>Git diff shows changes between commits, commit and working tree, etc.</w:t>
      </w:r>
      <w:r>
        <w:br/>
      </w:r>
      <w:r>
        <w:br/>
        <w:t>Common uses:</w:t>
      </w:r>
      <w:r>
        <w:br/>
        <w:t xml:space="preserve">- git diff: Show </w:t>
      </w:r>
      <w:proofErr w:type="spellStart"/>
      <w:r>
        <w:t>unstaged</w:t>
      </w:r>
      <w:proofErr w:type="spellEnd"/>
      <w:r>
        <w:t xml:space="preserve"> changes</w:t>
      </w:r>
      <w:r>
        <w:br/>
      </w:r>
      <w:r>
        <w:lastRenderedPageBreak/>
        <w:t>- git diff --staged: Show staged changes that will be included in the next commit</w:t>
      </w:r>
      <w:r>
        <w:br/>
        <w:t>- git diff [commit1] [commit2]: Compare two commits</w:t>
      </w:r>
      <w:r>
        <w:br/>
        <w:t>- git diff [branch1] [branch2]: Compare two branches</w:t>
      </w:r>
      <w:r>
        <w:br/>
      </w:r>
      <w:r>
        <w:br/>
        <w:t>This command helps you verify what changes you're about to commit or see what changed between different points in your project history.</w:t>
      </w:r>
      <w:r>
        <w:br/>
      </w:r>
    </w:p>
    <w:p w14:paraId="3F5FB512" w14:textId="03B85521" w:rsidR="00A3470A" w:rsidRDefault="00A3470A" w:rsidP="00A3470A">
      <w:r>
        <w:rPr>
          <w:noProof/>
        </w:rPr>
        <w:drawing>
          <wp:inline distT="0" distB="0" distL="0" distR="0" wp14:anchorId="047C8BC8" wp14:editId="7C97AEBC">
            <wp:extent cx="5486400" cy="2860675"/>
            <wp:effectExtent l="0" t="0" r="0" b="0"/>
            <wp:docPr id="1176933581" name="Picture 7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33581" name="Picture 7" descr="A computer screen with text on i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23EB3" wp14:editId="120032CC">
            <wp:extent cx="5486400" cy="2522855"/>
            <wp:effectExtent l="0" t="0" r="0" b="0"/>
            <wp:docPr id="242469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69797" name="Picture 24246979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A68AA9" wp14:editId="7CD99BFD">
            <wp:extent cx="5486400" cy="1170305"/>
            <wp:effectExtent l="0" t="0" r="0" b="0"/>
            <wp:docPr id="2130097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97274" name="Picture 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1BA4" w14:textId="77777777" w:rsidR="007F1F64" w:rsidRDefault="007F1F64" w:rsidP="00A3470A"/>
    <w:p w14:paraId="363C20CE" w14:textId="50CBCF68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4</w:t>
      </w:r>
    </w:p>
    <w:p w14:paraId="02C1684E" w14:textId="77777777" w:rsidR="007F1F64" w:rsidRDefault="007F1F64" w:rsidP="007F1F64"/>
    <w:p w14:paraId="50CB2CC9" w14:textId="77777777" w:rsidR="007F1F64" w:rsidRPr="00C25E0E" w:rsidRDefault="007F1F64" w:rsidP="007F1F64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Commit</w:t>
      </w:r>
    </w:p>
    <w:p w14:paraId="1D81FA8F" w14:textId="77777777" w:rsidR="007F1F64" w:rsidRDefault="007F1F64" w:rsidP="007F1F64">
      <w:r>
        <w:br/>
        <w:t>Git commit records changes to the repository by creating a snapshot of the staged changes.</w:t>
      </w:r>
      <w:r>
        <w:br/>
      </w:r>
      <w:r>
        <w:br/>
        <w:t>Basic workflow:</w:t>
      </w:r>
      <w:r>
        <w:br/>
        <w:t>1. Make changes to your files</w:t>
      </w:r>
      <w:r>
        <w:br/>
        <w:t xml:space="preserve">2. Stage changes using git add [filename] or git </w:t>
      </w:r>
      <w:proofErr w:type="gramStart"/>
      <w:r>
        <w:t>add .</w:t>
      </w:r>
      <w:proofErr w:type="gramEnd"/>
      <w:r>
        <w:br/>
        <w:t>3. Commit changes using git commit -m "Commit message"</w:t>
      </w:r>
      <w:r>
        <w:br/>
      </w:r>
      <w:r>
        <w:br/>
        <w:t>Best practices:</w:t>
      </w:r>
      <w:r>
        <w:br/>
        <w:t>- Write clear, concise commit messages</w:t>
      </w:r>
      <w:r>
        <w:br/>
        <w:t>- Commit related changes together</w:t>
      </w:r>
      <w:r>
        <w:br/>
        <w:t>- Commit often with smaller, logical changesets</w:t>
      </w:r>
      <w:r>
        <w:br/>
        <w:t>- Avoid committing incomplete work</w:t>
      </w:r>
      <w:r>
        <w:br/>
      </w:r>
    </w:p>
    <w:p w14:paraId="587B06D1" w14:textId="1CD7EF3C" w:rsidR="007F1F64" w:rsidRDefault="007F1F64" w:rsidP="00A3470A">
      <w:r>
        <w:rPr>
          <w:noProof/>
        </w:rPr>
        <w:lastRenderedPageBreak/>
        <w:drawing>
          <wp:inline distT="0" distB="0" distL="0" distR="0" wp14:anchorId="273BFAD0" wp14:editId="294FC03E">
            <wp:extent cx="5486400" cy="2621280"/>
            <wp:effectExtent l="0" t="0" r="0" b="7620"/>
            <wp:docPr id="14283388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338881" name="Picture 14283388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017FEE" wp14:editId="46C5700B">
            <wp:extent cx="5486400" cy="1595120"/>
            <wp:effectExtent l="0" t="0" r="0" b="5080"/>
            <wp:docPr id="916497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97886" name="Picture 91649788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4D6E" w14:textId="77777777" w:rsidR="007F1F64" w:rsidRDefault="007F1F64" w:rsidP="00A3470A"/>
    <w:p w14:paraId="35E0A5B1" w14:textId="142B943C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5</w:t>
      </w:r>
    </w:p>
    <w:p w14:paraId="1E6BDB4E" w14:textId="77777777" w:rsidR="007F1F64" w:rsidRDefault="007F1F64" w:rsidP="007F1F64"/>
    <w:p w14:paraId="2AC90027" w14:textId="77777777" w:rsidR="007F1F64" w:rsidRPr="00C25E0E" w:rsidRDefault="007F1F64" w:rsidP="007F1F64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Push</w:t>
      </w:r>
    </w:p>
    <w:p w14:paraId="564C3DD4" w14:textId="77777777" w:rsidR="007F1F64" w:rsidRDefault="007F1F64" w:rsidP="007F1F64">
      <w:r>
        <w:br/>
        <w:t>Git push updates the remote repository with your local commits.</w:t>
      </w:r>
      <w:r>
        <w:br/>
      </w:r>
      <w:r>
        <w:br/>
        <w:t>Syntax: git push [remote] [branch]</w:t>
      </w:r>
      <w:r>
        <w:br/>
      </w:r>
      <w:r>
        <w:br/>
        <w:t>Example: git push origin main</w:t>
      </w:r>
      <w:r>
        <w:br/>
      </w:r>
      <w:r>
        <w:br/>
        <w:t>This command:</w:t>
      </w:r>
      <w:r>
        <w:br/>
        <w:t>- Uploads your commits to the remote repository</w:t>
      </w:r>
      <w:r>
        <w:br/>
        <w:t>- Updates the remote tracking branches</w:t>
      </w:r>
      <w:r>
        <w:br/>
        <w:t>- Requires proper permissions on the remote repository</w:t>
      </w:r>
      <w:r>
        <w:br/>
        <w:t>- May require resolving conflicts if the remote has changes your local doesn't</w:t>
      </w:r>
      <w:r>
        <w:br/>
      </w:r>
      <w:r>
        <w:lastRenderedPageBreak/>
        <w:br/>
        <w:t>Common options:</w:t>
      </w:r>
      <w:r>
        <w:br/>
        <w:t>- git push -u origin [branch]: Set upstream tracking reference</w:t>
      </w:r>
      <w:r>
        <w:br/>
        <w:t>- git push --force: Force push (use with caution!)</w:t>
      </w:r>
      <w:r>
        <w:br/>
        <w:t>- git push --all: Push all branches</w:t>
      </w:r>
    </w:p>
    <w:p w14:paraId="2A766ECE" w14:textId="77777777" w:rsidR="007F1F64" w:rsidRDefault="007F1F64" w:rsidP="007F1F64"/>
    <w:p w14:paraId="4A4AE2EA" w14:textId="77777777" w:rsidR="007F1F64" w:rsidRDefault="007F1F64" w:rsidP="007F1F64">
      <w:r>
        <w:rPr>
          <w:noProof/>
        </w:rPr>
        <w:drawing>
          <wp:inline distT="0" distB="0" distL="0" distR="0" wp14:anchorId="27415105" wp14:editId="49A10552">
            <wp:extent cx="5486400" cy="2621280"/>
            <wp:effectExtent l="0" t="0" r="0" b="7620"/>
            <wp:docPr id="1107242957" name="Picture 1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242957" name="Picture 12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E65E07" wp14:editId="24D09615">
            <wp:extent cx="5486400" cy="1595120"/>
            <wp:effectExtent l="0" t="0" r="0" b="5080"/>
            <wp:docPr id="813486120" name="Picture 13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86120" name="Picture 13" descr="A black background with a black squar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1CD9B" w14:textId="77777777" w:rsidR="007F1F64" w:rsidRDefault="007F1F64" w:rsidP="007F1F64"/>
    <w:p w14:paraId="66E27904" w14:textId="3531FD5E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 xml:space="preserve">Lab Report </w:t>
      </w:r>
      <w:r>
        <w:rPr>
          <w:color w:val="0D0D0D" w:themeColor="text1" w:themeTint="F2"/>
          <w:sz w:val="36"/>
          <w:szCs w:val="36"/>
        </w:rPr>
        <w:t>6</w:t>
      </w:r>
    </w:p>
    <w:p w14:paraId="6729A2E0" w14:textId="77777777" w:rsidR="007F1F64" w:rsidRDefault="007F1F64" w:rsidP="007F1F64"/>
    <w:p w14:paraId="435A56F9" w14:textId="77777777" w:rsidR="007F1F64" w:rsidRPr="00C25E0E" w:rsidRDefault="007F1F64" w:rsidP="007F1F64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Branch</w:t>
      </w:r>
    </w:p>
    <w:p w14:paraId="542D0586" w14:textId="314FE1D5" w:rsidR="007F1F64" w:rsidRDefault="007F1F64" w:rsidP="007F1F64">
      <w:r>
        <w:br/>
        <w:t>Git branches allow you to develop features, fix bugs, or experiment safely without affecting the main codebase.</w:t>
      </w:r>
      <w:r>
        <w:br/>
      </w:r>
      <w:r>
        <w:br/>
      </w:r>
      <w:r>
        <w:lastRenderedPageBreak/>
        <w:t>Common commands:</w:t>
      </w:r>
      <w:r>
        <w:br/>
        <w:t>- git branch: List all local branches</w:t>
      </w:r>
      <w:r>
        <w:br/>
        <w:t>- git branch [branch-name]: Create a new branch</w:t>
      </w:r>
      <w:r>
        <w:br/>
        <w:t>- git branch -d [branch-name]: Delete a branch</w:t>
      </w:r>
      <w:r>
        <w:br/>
        <w:t>- git branch -a: List all branches (local and remote)</w:t>
      </w:r>
      <w:r>
        <w:br/>
        <w:t>- git checkout [branch-name]: Switch to a branch</w:t>
      </w:r>
      <w:r>
        <w:br/>
        <w:t>- git checkout -b [branch-name]: Create and switch to a new branch</w:t>
      </w:r>
      <w:r>
        <w:br/>
      </w:r>
      <w:r>
        <w:br/>
        <w:t>Branches are powerful for team collaboration and feature development isolation.</w:t>
      </w:r>
      <w:r>
        <w:br/>
      </w:r>
      <w:r>
        <w:rPr>
          <w:noProof/>
        </w:rPr>
        <w:drawing>
          <wp:inline distT="0" distB="0" distL="0" distR="0" wp14:anchorId="7FA2812F" wp14:editId="1E9A1D21">
            <wp:extent cx="5486400" cy="2830195"/>
            <wp:effectExtent l="0" t="0" r="0" b="8255"/>
            <wp:docPr id="1032236009" name="Picture 14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36009" name="Picture 14" descr="A computer screen with text on i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2CE18" wp14:editId="11110695">
            <wp:extent cx="5486400" cy="2806700"/>
            <wp:effectExtent l="0" t="0" r="0" b="0"/>
            <wp:docPr id="697421239" name="Picture 15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21239" name="Picture 15" descr="A computer screen with text on i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46D4CA" wp14:editId="4794F142">
            <wp:extent cx="5486400" cy="2718435"/>
            <wp:effectExtent l="0" t="0" r="0" b="5715"/>
            <wp:docPr id="18481915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191531" name="Picture 18481915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3C3DC" wp14:editId="2E8E0A48">
            <wp:extent cx="5486400" cy="2698115"/>
            <wp:effectExtent l="0" t="0" r="0" b="6985"/>
            <wp:docPr id="1027397668" name="Picture 1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397668" name="Picture 17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81315" wp14:editId="67B3556C">
            <wp:extent cx="5486400" cy="1534795"/>
            <wp:effectExtent l="0" t="0" r="0" b="8255"/>
            <wp:docPr id="619103882" name="Picture 18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3882" name="Picture 18" descr="A black screen with a black background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6EF42" wp14:editId="488CC88D">
            <wp:extent cx="5486400" cy="1090930"/>
            <wp:effectExtent l="0" t="0" r="0" b="0"/>
            <wp:docPr id="830795599" name="Picture 19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5599" name="Picture 19" descr="A black background with a black squar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E01B" w14:textId="2EC42C4E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lastRenderedPageBreak/>
        <w:t xml:space="preserve">Lab Report </w:t>
      </w:r>
      <w:r>
        <w:rPr>
          <w:color w:val="0D0D0D" w:themeColor="text1" w:themeTint="F2"/>
          <w:sz w:val="36"/>
          <w:szCs w:val="36"/>
        </w:rPr>
        <w:t>7</w:t>
      </w:r>
    </w:p>
    <w:p w14:paraId="5E39CA88" w14:textId="77777777" w:rsidR="007F1F64" w:rsidRPr="00C25E0E" w:rsidRDefault="007F1F64" w:rsidP="007F1F64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Merge</w:t>
      </w:r>
    </w:p>
    <w:p w14:paraId="1789636D" w14:textId="053DDCE5" w:rsidR="007F1F64" w:rsidRDefault="007F1F64" w:rsidP="007F1F64">
      <w:r>
        <w:br/>
        <w:t>Git merge combines changes from different branches.</w:t>
      </w:r>
      <w:r>
        <w:br/>
      </w:r>
      <w:r>
        <w:br/>
        <w:t>Syntax: git merge [branch-name]</w:t>
      </w:r>
      <w:r>
        <w:br/>
      </w:r>
      <w:r>
        <w:br/>
        <w:t>Process:</w:t>
      </w:r>
      <w:r>
        <w:br/>
        <w:t xml:space="preserve">1. </w:t>
      </w:r>
      <w:proofErr w:type="gramStart"/>
      <w:r>
        <w:t>Checkout</w:t>
      </w:r>
      <w:proofErr w:type="gramEnd"/>
      <w:r>
        <w:t xml:space="preserve"> the branch you want to merge into (e.g., </w:t>
      </w:r>
      <w:proofErr w:type="gramStart"/>
      <w:r>
        <w:t>git</w:t>
      </w:r>
      <w:proofErr w:type="gramEnd"/>
      <w:r>
        <w:t xml:space="preserve"> checkout main)</w:t>
      </w:r>
      <w:r>
        <w:br/>
        <w:t>2. Run git merge [branch-to-merge]</w:t>
      </w:r>
      <w:r>
        <w:br/>
        <w:t>3. Resolve any conflicts if they occur</w:t>
      </w:r>
      <w:r>
        <w:br/>
        <w:t xml:space="preserve">4. Commit the </w:t>
      </w:r>
      <w:proofErr w:type="gramStart"/>
      <w:r>
        <w:t>merge</w:t>
      </w:r>
      <w:proofErr w:type="gramEnd"/>
      <w:r>
        <w:t xml:space="preserve"> if there were conflicts</w:t>
      </w:r>
      <w:r>
        <w:br/>
      </w:r>
      <w:r>
        <w:br/>
        <w:t>Merge types:</w:t>
      </w:r>
      <w:r>
        <w:br/>
        <w:t>- Fast-forward: When the target branch has no unique commits</w:t>
      </w:r>
      <w:r>
        <w:br/>
        <w:t xml:space="preserve">- Three-way merge: When both branches have diverged, creating a new </w:t>
      </w:r>
      <w:proofErr w:type="gramStart"/>
      <w:r>
        <w:t>merge</w:t>
      </w:r>
      <w:proofErr w:type="gramEnd"/>
      <w:r>
        <w:t xml:space="preserve"> commit</w:t>
      </w:r>
      <w:r>
        <w:br/>
        <w:t>- Conflicts: When the same lines of code have been changed in both branches</w:t>
      </w:r>
      <w:r>
        <w:br/>
      </w:r>
      <w:r>
        <w:rPr>
          <w:noProof/>
        </w:rPr>
        <w:drawing>
          <wp:inline distT="0" distB="0" distL="0" distR="0" wp14:anchorId="227D3C28" wp14:editId="1A3CFE27">
            <wp:extent cx="5486400" cy="2900680"/>
            <wp:effectExtent l="0" t="0" r="0" b="0"/>
            <wp:docPr id="1458580002" name="Picture 20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580002" name="Picture 20" descr="A screenshot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214DA8" wp14:editId="0755CE2E">
            <wp:extent cx="5486400" cy="2861945"/>
            <wp:effectExtent l="0" t="0" r="0" b="0"/>
            <wp:docPr id="289613031" name="Picture 2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13031" name="Picture 21" descr="A computer screen with a black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91CEF" wp14:editId="52B49F7D">
            <wp:extent cx="5486400" cy="2879090"/>
            <wp:effectExtent l="0" t="0" r="0" b="0"/>
            <wp:docPr id="2098197713" name="Picture 22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97713" name="Picture 22" descr="A black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EA026" wp14:editId="37FF34EA">
            <wp:extent cx="5486400" cy="3140075"/>
            <wp:effectExtent l="0" t="0" r="0" b="3175"/>
            <wp:docPr id="1123204710" name="Picture 23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04710" name="Picture 23" descr="A black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F7023F" wp14:editId="15E4DEB7">
            <wp:extent cx="5486400" cy="3162935"/>
            <wp:effectExtent l="0" t="0" r="0" b="0"/>
            <wp:docPr id="18368604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60410" name="Picture 183686041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FA5F8B" wp14:editId="62552F95">
            <wp:extent cx="5486400" cy="2945765"/>
            <wp:effectExtent l="0" t="0" r="0" b="6985"/>
            <wp:docPr id="2059076595" name="Picture 2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76595" name="Picture 25" descr="A black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E17A4" wp14:editId="2777988D">
            <wp:extent cx="5486400" cy="2724150"/>
            <wp:effectExtent l="0" t="0" r="0" b="0"/>
            <wp:docPr id="2099560828" name="Picture 2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60828" name="Picture 26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26CC26" wp14:editId="4E1969EB">
            <wp:extent cx="5486400" cy="2438400"/>
            <wp:effectExtent l="0" t="0" r="0" b="0"/>
            <wp:docPr id="166452323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523238" name="Picture 166452323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55D6D" wp14:editId="0CA58CBE">
            <wp:extent cx="5486400" cy="1102360"/>
            <wp:effectExtent l="0" t="0" r="0" b="2540"/>
            <wp:docPr id="758431786" name="Picture 28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1786" name="Picture 28" descr="A black background with a black squar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D75D" w14:textId="77777777" w:rsidR="00875577" w:rsidRDefault="00D67937" w:rsidP="007F1F64">
      <w:r>
        <w:t xml:space="preserve"> </w:t>
      </w:r>
    </w:p>
    <w:p w14:paraId="1E209AD0" w14:textId="77777777" w:rsidR="00875577" w:rsidRDefault="00875577" w:rsidP="007F1F64"/>
    <w:p w14:paraId="210668E5" w14:textId="77777777" w:rsidR="00875577" w:rsidRDefault="00875577" w:rsidP="007F1F64"/>
    <w:p w14:paraId="3A37848A" w14:textId="77777777" w:rsidR="00875577" w:rsidRDefault="00875577" w:rsidP="007F1F64"/>
    <w:p w14:paraId="1CD9C3A0" w14:textId="77777777" w:rsidR="00875577" w:rsidRDefault="00875577" w:rsidP="007F1F64"/>
    <w:p w14:paraId="541B4256" w14:textId="77777777" w:rsidR="00875577" w:rsidRDefault="00875577" w:rsidP="007F1F64"/>
    <w:p w14:paraId="3058871B" w14:textId="77777777" w:rsidR="00875577" w:rsidRDefault="00875577" w:rsidP="007F1F64"/>
    <w:p w14:paraId="7D14DABB" w14:textId="77777777" w:rsidR="00875577" w:rsidRDefault="00875577" w:rsidP="007F1F64"/>
    <w:p w14:paraId="50062A46" w14:textId="77777777" w:rsidR="00875577" w:rsidRDefault="00875577" w:rsidP="007F1F64"/>
    <w:p w14:paraId="1F74B357" w14:textId="77777777" w:rsidR="00875577" w:rsidRDefault="00875577" w:rsidP="007F1F64"/>
    <w:p w14:paraId="2CD4D016" w14:textId="77777777" w:rsidR="00875577" w:rsidRDefault="00875577" w:rsidP="007F1F64"/>
    <w:p w14:paraId="55F8E082" w14:textId="77777777" w:rsidR="00875577" w:rsidRDefault="00875577" w:rsidP="007F1F64"/>
    <w:p w14:paraId="20621CC8" w14:textId="77777777" w:rsidR="00875577" w:rsidRDefault="00875577" w:rsidP="007F1F64"/>
    <w:p w14:paraId="105B102E" w14:textId="77777777" w:rsidR="00875577" w:rsidRDefault="00875577" w:rsidP="007F1F64"/>
    <w:p w14:paraId="56308625" w14:textId="28D93425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lastRenderedPageBreak/>
        <w:t xml:space="preserve">Lab Report </w:t>
      </w:r>
      <w:r>
        <w:rPr>
          <w:color w:val="0D0D0D" w:themeColor="text1" w:themeTint="F2"/>
          <w:sz w:val="36"/>
          <w:szCs w:val="36"/>
        </w:rPr>
        <w:t>8</w:t>
      </w:r>
    </w:p>
    <w:p w14:paraId="3562383F" w14:textId="6EF6E278" w:rsidR="00D67937" w:rsidRPr="00875577" w:rsidRDefault="00D67937" w:rsidP="007F1F64">
      <w:pPr>
        <w:rPr>
          <w:rFonts w:asciiTheme="majorHAnsi" w:hAnsiTheme="majorHAnsi" w:cstheme="majorHAnsi"/>
          <w:color w:val="632423" w:themeColor="accent2" w:themeShade="80"/>
          <w:sz w:val="28"/>
          <w:szCs w:val="28"/>
        </w:rPr>
      </w:pPr>
      <w:r w:rsidRPr="00875577">
        <w:rPr>
          <w:rFonts w:asciiTheme="majorHAnsi" w:hAnsiTheme="majorHAnsi" w:cstheme="majorHAnsi"/>
          <w:color w:val="632423" w:themeColor="accent2" w:themeShade="80"/>
          <w:sz w:val="28"/>
          <w:szCs w:val="28"/>
        </w:rPr>
        <w:t>Merge without conflict</w:t>
      </w:r>
    </w:p>
    <w:p w14:paraId="72F7AA9B" w14:textId="358805FA" w:rsidR="00D67937" w:rsidRDefault="00D67937" w:rsidP="007F1F64">
      <w:r>
        <w:rPr>
          <w:noProof/>
        </w:rPr>
        <w:drawing>
          <wp:inline distT="0" distB="0" distL="0" distR="0" wp14:anchorId="2E7FAAB8" wp14:editId="028D0911">
            <wp:extent cx="5486400" cy="2868930"/>
            <wp:effectExtent l="0" t="0" r="0" b="7620"/>
            <wp:docPr id="1745825616" name="Picture 3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825616" name="Picture 30" descr="A black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80EFC" wp14:editId="1446BB79">
            <wp:extent cx="5486400" cy="2818765"/>
            <wp:effectExtent l="0" t="0" r="0" b="635"/>
            <wp:docPr id="1785872446" name="Picture 31" descr="A blue and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72446" name="Picture 31" descr="A blue and black background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A1CCA" wp14:editId="24B5B322">
            <wp:extent cx="5486400" cy="1345565"/>
            <wp:effectExtent l="0" t="0" r="0" b="6985"/>
            <wp:docPr id="1643434356" name="Picture 32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34356" name="Picture 32" descr="A black background with a black squar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96C4" w14:textId="77777777" w:rsidR="007F1F64" w:rsidRDefault="007F1F64" w:rsidP="00A3470A"/>
    <w:p w14:paraId="2FB22AF0" w14:textId="083CB8B1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lastRenderedPageBreak/>
        <w:t xml:space="preserve">Lab Report </w:t>
      </w:r>
      <w:r>
        <w:rPr>
          <w:color w:val="0D0D0D" w:themeColor="text1" w:themeTint="F2"/>
          <w:sz w:val="36"/>
          <w:szCs w:val="36"/>
        </w:rPr>
        <w:t>9</w:t>
      </w:r>
    </w:p>
    <w:p w14:paraId="6A648604" w14:textId="77777777" w:rsidR="002365F0" w:rsidRPr="00C25E0E" w:rsidRDefault="00000000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Clone</w:t>
      </w:r>
    </w:p>
    <w:p w14:paraId="1A567806" w14:textId="77777777" w:rsidR="00D67937" w:rsidRDefault="00000000">
      <w:r>
        <w:br/>
        <w:t>Git clone creates a copy of an existing repository into a new directory on your local machine.</w:t>
      </w:r>
      <w:r>
        <w:br/>
      </w:r>
      <w:r>
        <w:br/>
        <w:t>Syntax: git clone [repository URL]</w:t>
      </w:r>
      <w:r>
        <w:br/>
      </w:r>
      <w:r>
        <w:br/>
        <w:t>Example: git clone https://github.com/username/repository.git</w:t>
      </w:r>
      <w:r>
        <w:br/>
      </w:r>
      <w:r>
        <w:br/>
        <w:t>This command:</w:t>
      </w:r>
      <w:r>
        <w:br/>
        <w:t>- Creates a directory with the repository name</w:t>
      </w:r>
      <w:r>
        <w:br/>
        <w:t>- Initializes a .git directory inside it</w:t>
      </w:r>
      <w:r>
        <w:br/>
        <w:t>- Pulls all repository data</w:t>
      </w:r>
      <w:r>
        <w:br/>
        <w:t>- Creates remote-tracking branches</w:t>
      </w:r>
      <w:r>
        <w:br/>
        <w:t>- Checks out the initial branch (usually 'main' or 'master')</w:t>
      </w:r>
    </w:p>
    <w:p w14:paraId="2D764868" w14:textId="36C555FB" w:rsidR="002365F0" w:rsidRDefault="00D67937">
      <w:r>
        <w:rPr>
          <w:noProof/>
        </w:rPr>
        <w:lastRenderedPageBreak/>
        <w:drawing>
          <wp:inline distT="0" distB="0" distL="0" distR="0" wp14:anchorId="78887080" wp14:editId="0E1DE2D1">
            <wp:extent cx="5486400" cy="2506345"/>
            <wp:effectExtent l="0" t="0" r="0" b="8255"/>
            <wp:docPr id="1369168505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68505" name="Picture 33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B941C" wp14:editId="6CC2FC63">
            <wp:extent cx="5486400" cy="2277110"/>
            <wp:effectExtent l="0" t="0" r="0" b="8890"/>
            <wp:docPr id="44489042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90422" name="Picture 4448904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C91F5" wp14:editId="11DDD072">
            <wp:extent cx="5486400" cy="2856230"/>
            <wp:effectExtent l="0" t="0" r="0" b="1270"/>
            <wp:docPr id="1025932982" name="Picture 3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32982" name="Picture 35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6369CC" wp14:editId="1A87951C">
            <wp:extent cx="5486400" cy="2796540"/>
            <wp:effectExtent l="0" t="0" r="0" b="3810"/>
            <wp:docPr id="197874560" name="Picture 36" descr="A black background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4560" name="Picture 36" descr="A black background with colorful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05433" wp14:editId="777572A3">
            <wp:extent cx="5486400" cy="2858770"/>
            <wp:effectExtent l="0" t="0" r="0" b="0"/>
            <wp:docPr id="791807950" name="Picture 37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07950" name="Picture 37" descr="A black background with colorful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0062D38E" w14:textId="6A5AB1B8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>Lab Report 1</w:t>
      </w:r>
      <w:r>
        <w:rPr>
          <w:color w:val="0D0D0D" w:themeColor="text1" w:themeTint="F2"/>
          <w:sz w:val="36"/>
          <w:szCs w:val="36"/>
        </w:rPr>
        <w:t>0</w:t>
      </w:r>
    </w:p>
    <w:p w14:paraId="3D44500F" w14:textId="1C8607E3" w:rsidR="002365F0" w:rsidRPr="00C25E0E" w:rsidRDefault="00000000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Fork</w:t>
      </w:r>
    </w:p>
    <w:p w14:paraId="12EB3C33" w14:textId="6FBBCC7A" w:rsidR="002365F0" w:rsidRDefault="00000000" w:rsidP="00D67937">
      <w:r>
        <w:br/>
        <w:t>Forking is a GitHub/GitLab feature that creates a personal copy of someone else's repository under your account.</w:t>
      </w:r>
      <w:r>
        <w:br/>
      </w:r>
      <w:r>
        <w:br/>
        <w:t>Key points:</w:t>
      </w:r>
      <w:r>
        <w:br/>
        <w:t>- Forks allow you to freely experiment without affecting the original project</w:t>
      </w:r>
      <w:r>
        <w:br/>
      </w:r>
      <w:r>
        <w:lastRenderedPageBreak/>
        <w:t>- To fork a repository, click the "Fork" button on the repository page</w:t>
      </w:r>
      <w:r>
        <w:br/>
        <w:t>- Changes made in your fork don't affect the original repository</w:t>
      </w:r>
      <w:r>
        <w:br/>
        <w:t>- You can submit Pull/Merge Requests to propose changes to the original repository</w:t>
      </w:r>
      <w:r>
        <w:br/>
        <w:t>- Forks maintain a connection to the original repository, allowing you to sync changes</w:t>
      </w:r>
      <w:r>
        <w:br/>
      </w:r>
      <w:r>
        <w:br/>
        <w:t>Forking is essential for contributing to open-source projects or building upon existing code.</w:t>
      </w:r>
      <w:r>
        <w:br/>
      </w:r>
    </w:p>
    <w:p w14:paraId="2A0A2ACC" w14:textId="7DFDD982" w:rsidR="00D67937" w:rsidRDefault="00D67937" w:rsidP="00D67937">
      <w:r>
        <w:rPr>
          <w:noProof/>
        </w:rPr>
        <w:drawing>
          <wp:inline distT="0" distB="0" distL="0" distR="0" wp14:anchorId="59A9013B" wp14:editId="41A11844">
            <wp:extent cx="5486400" cy="2506345"/>
            <wp:effectExtent l="0" t="0" r="0" b="8255"/>
            <wp:docPr id="1615865729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65729" name="Picture 38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10CCD9" wp14:editId="369AFEBB">
            <wp:extent cx="5486400" cy="2277110"/>
            <wp:effectExtent l="0" t="0" r="0" b="8890"/>
            <wp:docPr id="1649358314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58314" name="Picture 39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935DF" wp14:editId="4DFAEB4E">
            <wp:extent cx="5486400" cy="2856230"/>
            <wp:effectExtent l="0" t="0" r="0" b="1270"/>
            <wp:docPr id="2094292501" name="Picture 40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92501" name="Picture 40" descr="A black screen with white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50DC1" wp14:editId="383E206E">
            <wp:extent cx="5486400" cy="2796540"/>
            <wp:effectExtent l="0" t="0" r="0" b="3810"/>
            <wp:docPr id="2043915523" name="Picture 41" descr="A black background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15523" name="Picture 41" descr="A black background with colorful lines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8E5AFF" wp14:editId="5F8763D2">
            <wp:extent cx="5486400" cy="2858770"/>
            <wp:effectExtent l="0" t="0" r="0" b="0"/>
            <wp:docPr id="14445561" name="Picture 42" descr="A black background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561" name="Picture 42" descr="A black background with colorful text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D675" w14:textId="02101CFA" w:rsidR="00875577" w:rsidRPr="00875577" w:rsidRDefault="00875577" w:rsidP="00875577">
      <w:pPr>
        <w:pStyle w:val="Heading1"/>
        <w:rPr>
          <w:color w:val="0D0D0D" w:themeColor="text1" w:themeTint="F2"/>
          <w:sz w:val="36"/>
          <w:szCs w:val="36"/>
        </w:rPr>
      </w:pPr>
      <w:r w:rsidRPr="00875577">
        <w:rPr>
          <w:color w:val="0D0D0D" w:themeColor="text1" w:themeTint="F2"/>
          <w:sz w:val="36"/>
          <w:szCs w:val="36"/>
        </w:rPr>
        <w:t>Lab Report 1</w:t>
      </w:r>
      <w:r>
        <w:rPr>
          <w:color w:val="0D0D0D" w:themeColor="text1" w:themeTint="F2"/>
          <w:sz w:val="36"/>
          <w:szCs w:val="36"/>
        </w:rPr>
        <w:t>1</w:t>
      </w:r>
    </w:p>
    <w:p w14:paraId="6571323D" w14:textId="77777777" w:rsidR="002365F0" w:rsidRPr="00C25E0E" w:rsidRDefault="00000000">
      <w:pPr>
        <w:pStyle w:val="Heading1"/>
        <w:rPr>
          <w:color w:val="403152" w:themeColor="accent4" w:themeShade="80"/>
        </w:rPr>
      </w:pPr>
      <w:r w:rsidRPr="00C25E0E">
        <w:rPr>
          <w:color w:val="403152" w:themeColor="accent4" w:themeShade="80"/>
        </w:rPr>
        <w:t>Git Ignore</w:t>
      </w:r>
    </w:p>
    <w:p w14:paraId="531EAE27" w14:textId="623B07F2" w:rsidR="002365F0" w:rsidRDefault="00000000" w:rsidP="00D67937">
      <w:r>
        <w:br/>
        <w:t>Git ignore allows you to specify files and directories that Git should ignore.</w:t>
      </w:r>
      <w:r>
        <w:br/>
      </w:r>
      <w:r>
        <w:br/>
        <w:t>Create a .</w:t>
      </w:r>
      <w:proofErr w:type="spellStart"/>
      <w:r>
        <w:t>gitignore</w:t>
      </w:r>
      <w:proofErr w:type="spellEnd"/>
      <w:r>
        <w:t xml:space="preserve"> file in your repository root with patterns of files to ignore:</w:t>
      </w:r>
      <w:r>
        <w:br/>
      </w:r>
      <w:r>
        <w:br/>
        <w:t>Common examples:</w:t>
      </w:r>
      <w:r>
        <w:br/>
        <w:t>- *.log: Ignore all log files</w:t>
      </w:r>
      <w:r>
        <w:br/>
        <w:t xml:space="preserve">- </w:t>
      </w:r>
      <w:proofErr w:type="spellStart"/>
      <w:r>
        <w:t>node_modules</w:t>
      </w:r>
      <w:proofErr w:type="spellEnd"/>
      <w:r>
        <w:t xml:space="preserve">/: Ignore the entire </w:t>
      </w:r>
      <w:proofErr w:type="spellStart"/>
      <w:r>
        <w:t>node_modules</w:t>
      </w:r>
      <w:proofErr w:type="spellEnd"/>
      <w:r>
        <w:t xml:space="preserve"> directory</w:t>
      </w:r>
      <w:r>
        <w:br/>
        <w:t>- .env: Ignore environment variable files</w:t>
      </w:r>
      <w:r>
        <w:br/>
        <w:t>- build/: Ignore build outputs</w:t>
      </w:r>
      <w:r>
        <w:br/>
      </w:r>
      <w:r>
        <w:br/>
        <w:t>Benefits:</w:t>
      </w:r>
      <w:r>
        <w:br/>
        <w:t>- Prevents sensitive information from being committed</w:t>
      </w:r>
      <w:r>
        <w:br/>
        <w:t>- Excludes unnecessary files like build artifacts or dependencies</w:t>
      </w:r>
      <w:r>
        <w:br/>
        <w:t>- Keeps the repository clean and focused on source code</w:t>
      </w:r>
      <w:r>
        <w:br/>
      </w:r>
      <w:r>
        <w:lastRenderedPageBreak/>
        <w:t>- Improves performance by not tracking large or numerous files</w:t>
      </w:r>
      <w:r>
        <w:br/>
      </w:r>
      <w:r w:rsidR="00D67937">
        <w:rPr>
          <w:noProof/>
        </w:rPr>
        <w:drawing>
          <wp:inline distT="0" distB="0" distL="0" distR="0" wp14:anchorId="0DACB079" wp14:editId="025C3D48">
            <wp:extent cx="5486400" cy="2857500"/>
            <wp:effectExtent l="0" t="0" r="0" b="0"/>
            <wp:docPr id="285534495" name="Picture 43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34495" name="Picture 43" descr="A black background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F9B0" w14:textId="77777777" w:rsidR="002365F0" w:rsidRDefault="002365F0"/>
    <w:sectPr w:rsidR="002365F0" w:rsidSect="00034616">
      <w:footerReference w:type="default" r:id="rId4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09D8D9" w14:textId="77777777" w:rsidR="00CF7907" w:rsidRDefault="00CF7907" w:rsidP="007F1F64">
      <w:pPr>
        <w:spacing w:after="0" w:line="240" w:lineRule="auto"/>
      </w:pPr>
      <w:r>
        <w:separator/>
      </w:r>
    </w:p>
  </w:endnote>
  <w:endnote w:type="continuationSeparator" w:id="0">
    <w:p w14:paraId="1EE27782" w14:textId="77777777" w:rsidR="00CF7907" w:rsidRDefault="00CF7907" w:rsidP="007F1F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8814011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060844A" w14:textId="3B9C6897" w:rsidR="008F71B9" w:rsidRDefault="008F71B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C72E617" w14:textId="77777777" w:rsidR="008F71B9" w:rsidRDefault="008F71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9CA56C" w14:textId="77777777" w:rsidR="00CF7907" w:rsidRDefault="00CF7907" w:rsidP="007F1F64">
      <w:pPr>
        <w:spacing w:after="0" w:line="240" w:lineRule="auto"/>
      </w:pPr>
      <w:r>
        <w:separator/>
      </w:r>
    </w:p>
  </w:footnote>
  <w:footnote w:type="continuationSeparator" w:id="0">
    <w:p w14:paraId="65AEE654" w14:textId="77777777" w:rsidR="00CF7907" w:rsidRDefault="00CF7907" w:rsidP="007F1F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45772278">
    <w:abstractNumId w:val="8"/>
  </w:num>
  <w:num w:numId="2" w16cid:durableId="535890551">
    <w:abstractNumId w:val="6"/>
  </w:num>
  <w:num w:numId="3" w16cid:durableId="1271862580">
    <w:abstractNumId w:val="5"/>
  </w:num>
  <w:num w:numId="4" w16cid:durableId="697850818">
    <w:abstractNumId w:val="4"/>
  </w:num>
  <w:num w:numId="5" w16cid:durableId="1051153347">
    <w:abstractNumId w:val="7"/>
  </w:num>
  <w:num w:numId="6" w16cid:durableId="2009481755">
    <w:abstractNumId w:val="3"/>
  </w:num>
  <w:num w:numId="7" w16cid:durableId="470364078">
    <w:abstractNumId w:val="2"/>
  </w:num>
  <w:num w:numId="8" w16cid:durableId="661740699">
    <w:abstractNumId w:val="1"/>
  </w:num>
  <w:num w:numId="9" w16cid:durableId="17732397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146EE"/>
    <w:rsid w:val="0015074B"/>
    <w:rsid w:val="002365F0"/>
    <w:rsid w:val="0029639D"/>
    <w:rsid w:val="00326F90"/>
    <w:rsid w:val="007F1F64"/>
    <w:rsid w:val="00875577"/>
    <w:rsid w:val="008F71B9"/>
    <w:rsid w:val="009C43F3"/>
    <w:rsid w:val="00A3470A"/>
    <w:rsid w:val="00AA1D8D"/>
    <w:rsid w:val="00B47730"/>
    <w:rsid w:val="00C25E0E"/>
    <w:rsid w:val="00CB0664"/>
    <w:rsid w:val="00CF7907"/>
    <w:rsid w:val="00D67937"/>
    <w:rsid w:val="00F34CA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EEF14A"/>
  <w14:defaultImageDpi w14:val="300"/>
  <w15:docId w15:val="{F2163878-63C9-45E6-B97B-0EFF46770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</Pages>
  <Words>824</Words>
  <Characters>4698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5511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Sujay RV</cp:lastModifiedBy>
  <cp:revision>6</cp:revision>
  <dcterms:created xsi:type="dcterms:W3CDTF">2025-06-02T14:13:00Z</dcterms:created>
  <dcterms:modified xsi:type="dcterms:W3CDTF">2025-06-02T17:39:00Z</dcterms:modified>
  <cp:category/>
</cp:coreProperties>
</file>